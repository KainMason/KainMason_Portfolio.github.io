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BEEEC" w14:textId="16B492DA" w:rsidR="0057584D" w:rsidRPr="0057584D" w:rsidRDefault="0057584D" w:rsidP="0057584D">
      <w:pPr>
        <w:rPr>
          <w:rFonts w:ascii="Times New Roman" w:eastAsiaTheme="majorEastAsia" w:hAnsi="Times New Roman" w:cs="Times New Roman"/>
          <w:b/>
          <w:bCs/>
          <w:sz w:val="24"/>
          <w:szCs w:val="24"/>
        </w:rPr>
      </w:pPr>
      <w:r w:rsidRPr="0057584D">
        <w:rPr>
          <w:rFonts w:ascii="Times New Roman" w:eastAsiaTheme="majorEastAsia" w:hAnsi="Times New Roman" w:cs="Times New Roman"/>
          <w:b/>
          <w:bCs/>
          <w:sz w:val="24"/>
          <w:szCs w:val="24"/>
        </w:rPr>
        <w:t>CS 499 – Milestone Four Narrative</w:t>
      </w:r>
    </w:p>
    <w:p w14:paraId="4969808B" w14:textId="77777777" w:rsidR="0057584D" w:rsidRPr="0057584D" w:rsidRDefault="0057584D" w:rsidP="0057584D">
      <w:pPr>
        <w:rPr>
          <w:rFonts w:ascii="Times New Roman" w:eastAsiaTheme="majorEastAsia" w:hAnsi="Times New Roman" w:cs="Times New Roman"/>
          <w:b/>
          <w:bCs/>
          <w:sz w:val="24"/>
          <w:szCs w:val="24"/>
        </w:rPr>
      </w:pPr>
      <w:r w:rsidRPr="0057584D">
        <w:rPr>
          <w:rFonts w:ascii="Times New Roman" w:eastAsiaTheme="majorEastAsia" w:hAnsi="Times New Roman" w:cs="Times New Roman"/>
          <w:b/>
          <w:bCs/>
          <w:sz w:val="24"/>
          <w:szCs w:val="24"/>
        </w:rPr>
        <w:t>Kain Mason</w:t>
      </w:r>
    </w:p>
    <w:p w14:paraId="6F751FCC" w14:textId="77777777" w:rsidR="0057584D" w:rsidRPr="0057584D" w:rsidRDefault="0057584D" w:rsidP="0057584D">
      <w:pPr>
        <w:rPr>
          <w:rFonts w:ascii="Times New Roman" w:eastAsiaTheme="majorEastAsia" w:hAnsi="Times New Roman" w:cs="Times New Roman"/>
          <w:b/>
          <w:bCs/>
          <w:sz w:val="24"/>
          <w:szCs w:val="24"/>
        </w:rPr>
      </w:pPr>
      <w:r w:rsidRPr="0057584D">
        <w:rPr>
          <w:rFonts w:ascii="Times New Roman" w:eastAsiaTheme="majorEastAsia" w:hAnsi="Times New Roman" w:cs="Times New Roman"/>
          <w:b/>
          <w:bCs/>
          <w:sz w:val="24"/>
          <w:szCs w:val="24"/>
        </w:rPr>
        <w:t>Enhancement: Databases</w:t>
      </w:r>
    </w:p>
    <w:p w14:paraId="35AF4DCF" w14:textId="7B51C400" w:rsidR="00490605" w:rsidRDefault="0057584D" w:rsidP="0057584D">
      <w:pPr>
        <w:rPr>
          <w:rFonts w:ascii="Times New Roman" w:eastAsiaTheme="majorEastAsia" w:hAnsi="Times New Roman" w:cs="Times New Roman"/>
          <w:b/>
          <w:bCs/>
          <w:sz w:val="24"/>
          <w:szCs w:val="24"/>
        </w:rPr>
      </w:pPr>
      <w:r w:rsidRPr="0057584D">
        <w:rPr>
          <w:rFonts w:ascii="Times New Roman" w:eastAsiaTheme="majorEastAsia" w:hAnsi="Times New Roman" w:cs="Times New Roman"/>
          <w:b/>
          <w:bCs/>
          <w:sz w:val="24"/>
          <w:szCs w:val="24"/>
        </w:rPr>
        <w:t>Artifact: Grazioso Salvare MongoDB Dashboard</w:t>
      </w:r>
    </w:p>
    <w:p w14:paraId="49FDCAF2" w14:textId="77777777" w:rsidR="0057584D" w:rsidRPr="009E5AB6" w:rsidRDefault="0057584D" w:rsidP="0057584D">
      <w:pPr>
        <w:rPr>
          <w:rFonts w:ascii="Times New Roman" w:hAnsi="Times New Roman" w:cs="Times New Roman"/>
          <w:b/>
          <w:bCs/>
          <w:sz w:val="24"/>
          <w:szCs w:val="24"/>
        </w:rPr>
      </w:pPr>
    </w:p>
    <w:p w14:paraId="08503386" w14:textId="43E37928" w:rsidR="005071EE" w:rsidRDefault="005071EE" w:rsidP="005071EE">
      <w:pPr>
        <w:pStyle w:val="NormalWeb"/>
        <w:spacing w:line="480" w:lineRule="auto"/>
      </w:pPr>
      <w:r>
        <w:t>The artifact I selected for the Databases category is my Grazioso Salvare MongoDB Dashboard from CS-340. This project was originally created using Python, Dash/Plotly, and MongoDB Atlas, and it required me to design a complete data-driven application that could store, retrieve, and visualize structured information for a search-and-rescue organization. When I first built the project, my focus was mainly on making the CRUD operations work and getting the dashboard to display the filtered results. Now that I am revisiting it in CS-499, I can clearly see where the underlying database logic, consistency, and overall reliability can be improved.</w:t>
      </w:r>
    </w:p>
    <w:p w14:paraId="07D560C4" w14:textId="77777777" w:rsidR="005071EE" w:rsidRDefault="005071EE" w:rsidP="005071EE">
      <w:pPr>
        <w:pStyle w:val="NormalWeb"/>
        <w:spacing w:line="480" w:lineRule="auto"/>
      </w:pPr>
      <w:r>
        <w:t>I chose this artifact for my ePortfolio because it demonstrates real database design and data-handling skills in a practical and applied way. The project relies on structured queries, input handling, and cloud-based data storage that directly apply concepts from database systems, backend logic, and secure data retrieval. It also shows that I can integrate a database with a front-end dashboard and build a tool that supports meaningful decision-making. This project is a strong representation of the databases outcome because every feature depends on how effectively I store, filter, and manage data.</w:t>
      </w:r>
    </w:p>
    <w:p w14:paraId="1FEE04D0" w14:textId="77777777" w:rsidR="005071EE" w:rsidRDefault="005071EE" w:rsidP="005071EE">
      <w:pPr>
        <w:pStyle w:val="NormalWeb"/>
        <w:spacing w:line="480" w:lineRule="auto"/>
      </w:pPr>
    </w:p>
    <w:p w14:paraId="4834A708" w14:textId="08ABD16C" w:rsidR="005071EE" w:rsidRDefault="005071EE" w:rsidP="005071EE">
      <w:pPr>
        <w:pStyle w:val="NormalWeb"/>
        <w:spacing w:line="480" w:lineRule="auto"/>
      </w:pPr>
      <w:r>
        <w:lastRenderedPageBreak/>
        <w:t>For Milestone Four, I completed several enhancements to elevate the project beyond its original CS-340 version. First, I refactored multiple MongoDB queries inside the CRUD operations. Some of the earlier functions were repetitive or loosely structured, so I consolidated them into cleaner patterns using operators like $and, $regex, and $in. This made the queries more efficient and easier to maintain, especially as more filters are added. I also standardized return values so that each method consistently outputs predictable structures, which greatly improved how the Dash callbacks interpret results.</w:t>
      </w:r>
    </w:p>
    <w:p w14:paraId="2F07080D" w14:textId="428DC033" w:rsidR="005071EE" w:rsidRDefault="005071EE" w:rsidP="005071EE">
      <w:pPr>
        <w:pStyle w:val="NormalWeb"/>
        <w:spacing w:line="480" w:lineRule="auto"/>
      </w:pPr>
      <w:r>
        <w:t>Next, I improved input validation and error handling. The original version assumed that user inputs would always be valid, which could cause unexpected behavior if fields were empty, misspelled, or not formatted correctly. I added checks to verify that the search parameters are safe and meaningful before sending any request to MongoDB. This enhancement also supports the security mindset outcome, as it reduces the chances of malformed queries and prevents accidental misuse of the database.</w:t>
      </w:r>
    </w:p>
    <w:p w14:paraId="3BCCA773" w14:textId="77777777" w:rsidR="005071EE" w:rsidRDefault="005071EE" w:rsidP="005071EE">
      <w:pPr>
        <w:pStyle w:val="NormalWeb"/>
        <w:spacing w:line="480" w:lineRule="auto"/>
      </w:pPr>
      <w:r>
        <w:t>Another important enhancement involved documentation and clarity. I expanded the README to include setup instructions, a description of the database schema, and clearer explanations of what each query does. I also improved comments inside the code to describe the purpose of each database operation and how it connects to the UI. This makes the project more understandable and more professional, especially for anyone reviewing my ePortfolio.</w:t>
      </w:r>
    </w:p>
    <w:p w14:paraId="3540C09E" w14:textId="77777777" w:rsidR="005071EE" w:rsidRDefault="005071EE" w:rsidP="005071EE">
      <w:pPr>
        <w:pStyle w:val="NormalWeb"/>
        <w:spacing w:line="480" w:lineRule="auto"/>
      </w:pPr>
    </w:p>
    <w:p w14:paraId="3FC26EEE" w14:textId="5313458F" w:rsidR="005071EE" w:rsidRDefault="005071EE" w:rsidP="005071EE">
      <w:pPr>
        <w:pStyle w:val="NormalWeb"/>
        <w:spacing w:line="480" w:lineRule="auto"/>
      </w:pPr>
      <w:r>
        <w:lastRenderedPageBreak/>
        <w:t>These enhancements directly support the CS-499 outcome related to implementing well-founded techniques and tools in computing practices for database solutions. The project now uses cleaner query patterns, safer input handling, and more consistent data structures. I also strengthened the communication outcome through clearer documentation, making the artifact easier to understand and maintain. While this artifact is not primarily focused on algorithms, the improved organization and structure of the database functions make the system more reliable and efficient.</w:t>
      </w:r>
    </w:p>
    <w:p w14:paraId="5A7121B0" w14:textId="25606168" w:rsidR="005071EE" w:rsidRDefault="005071EE" w:rsidP="005071EE">
      <w:pPr>
        <w:pStyle w:val="NormalWeb"/>
        <w:spacing w:line="480" w:lineRule="auto"/>
      </w:pPr>
      <w:r>
        <w:t>Reflecting on the enhancement process, I realized how much my understanding of databases has grown since taking CS-340. When I first built this dashboard, I focused mostly on getting it to function. Revisiting it now, I could see opportunities to improve consistency, validation, and query design. The most challenging part was updating return structures and input handling without affecting how Dash processed the results, but working through that helped me understand the connection between backend logic and UI behavior.</w:t>
      </w:r>
    </w:p>
    <w:p w14:paraId="707D2D32" w14:textId="41264F47" w:rsidR="00D50A50" w:rsidRPr="007F53A9" w:rsidRDefault="005071EE" w:rsidP="005071EE">
      <w:pPr>
        <w:pStyle w:val="NormalWeb"/>
        <w:spacing w:line="480" w:lineRule="auto"/>
        <w:rPr>
          <w:b/>
          <w:bCs/>
        </w:rPr>
      </w:pPr>
      <w:r>
        <w:t>Overall, the enhanced version of the Grazioso Salvare Dashboard better represents my current skill level, and it serves as a strong Databases artifact for my capstone ePortfolio.</w:t>
      </w:r>
    </w:p>
    <w:sectPr w:rsidR="00D50A50" w:rsidRPr="007F53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641302">
    <w:abstractNumId w:val="8"/>
  </w:num>
  <w:num w:numId="2" w16cid:durableId="183784289">
    <w:abstractNumId w:val="6"/>
  </w:num>
  <w:num w:numId="3" w16cid:durableId="1173569648">
    <w:abstractNumId w:val="5"/>
  </w:num>
  <w:num w:numId="4" w16cid:durableId="912858521">
    <w:abstractNumId w:val="4"/>
  </w:num>
  <w:num w:numId="5" w16cid:durableId="1806847982">
    <w:abstractNumId w:val="7"/>
  </w:num>
  <w:num w:numId="6" w16cid:durableId="297685298">
    <w:abstractNumId w:val="3"/>
  </w:num>
  <w:num w:numId="7" w16cid:durableId="200633188">
    <w:abstractNumId w:val="2"/>
  </w:num>
  <w:num w:numId="8" w16cid:durableId="821581312">
    <w:abstractNumId w:val="1"/>
  </w:num>
  <w:num w:numId="9" w16cid:durableId="165557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8DC"/>
    <w:rsid w:val="0015074B"/>
    <w:rsid w:val="0029639D"/>
    <w:rsid w:val="00326F90"/>
    <w:rsid w:val="003B4865"/>
    <w:rsid w:val="00490605"/>
    <w:rsid w:val="004F266A"/>
    <w:rsid w:val="005071EE"/>
    <w:rsid w:val="0057584D"/>
    <w:rsid w:val="00606DB8"/>
    <w:rsid w:val="007F53A9"/>
    <w:rsid w:val="009E5AB6"/>
    <w:rsid w:val="00A523A7"/>
    <w:rsid w:val="00AA1D8D"/>
    <w:rsid w:val="00B47730"/>
    <w:rsid w:val="00CB0664"/>
    <w:rsid w:val="00D50A50"/>
    <w:rsid w:val="00E16754"/>
    <w:rsid w:val="00E926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70B7E3-46A8-42CE-BB1F-A3C15FF7F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06D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kain mason</cp:lastModifiedBy>
  <cp:revision>3</cp:revision>
  <dcterms:created xsi:type="dcterms:W3CDTF">2025-11-30T22:44:00Z</dcterms:created>
  <dcterms:modified xsi:type="dcterms:W3CDTF">2025-11-30T22:44:00Z</dcterms:modified>
  <cp:category/>
</cp:coreProperties>
</file>